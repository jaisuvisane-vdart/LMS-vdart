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23C" w:rsidRDefault="002405C2">
      <w:pPr>
        <w:pStyle w:val="Heading2"/>
      </w:pPr>
      <w:r>
        <w:t>1. What is the capital city of Japan?</w:t>
      </w:r>
    </w:p>
    <w:p w:rsidR="0099623C" w:rsidRDefault="002405C2">
      <w:pPr>
        <w:pStyle w:val="ListBullet"/>
      </w:pPr>
      <w:r>
        <w:t>A. Seoul</w:t>
      </w:r>
    </w:p>
    <w:p w:rsidR="0099623C" w:rsidRDefault="002405C2">
      <w:pPr>
        <w:pStyle w:val="ListBullet"/>
      </w:pPr>
      <w:r>
        <w:t>B. Tokyo</w:t>
      </w:r>
    </w:p>
    <w:p w:rsidR="0099623C" w:rsidRDefault="002405C2">
      <w:pPr>
        <w:pStyle w:val="ListBullet"/>
      </w:pPr>
      <w:r>
        <w:t>C. Beijing</w:t>
      </w:r>
    </w:p>
    <w:p w:rsidR="0099623C" w:rsidRDefault="002405C2">
      <w:pPr>
        <w:pStyle w:val="ListBullet"/>
      </w:pPr>
      <w:r>
        <w:t>D. Bangkok</w:t>
      </w:r>
    </w:p>
    <w:p w:rsidR="0099623C" w:rsidRDefault="002405C2">
      <w:r>
        <w:t>Correct answer</w:t>
      </w:r>
      <w:r>
        <w:t>: B</w:t>
      </w:r>
    </w:p>
    <w:p w:rsidR="0099623C" w:rsidRDefault="002405C2">
      <w:pPr>
        <w:pStyle w:val="Heading2"/>
      </w:pPr>
      <w:r>
        <w:t>2. Which planet is known as the Red Planet?</w:t>
      </w:r>
    </w:p>
    <w:p w:rsidR="0099623C" w:rsidRDefault="002405C2">
      <w:pPr>
        <w:pStyle w:val="ListBullet"/>
      </w:pPr>
      <w:r>
        <w:t>A. Venus</w:t>
      </w:r>
    </w:p>
    <w:p w:rsidR="0099623C" w:rsidRDefault="002405C2">
      <w:pPr>
        <w:pStyle w:val="ListBullet"/>
      </w:pPr>
      <w:r>
        <w:t>B. Jupiter</w:t>
      </w:r>
    </w:p>
    <w:p w:rsidR="0099623C" w:rsidRDefault="002405C2">
      <w:pPr>
        <w:pStyle w:val="ListBullet"/>
      </w:pPr>
      <w:r>
        <w:t>C. Mars</w:t>
      </w:r>
    </w:p>
    <w:p w:rsidR="0099623C" w:rsidRDefault="002405C2">
      <w:pPr>
        <w:pStyle w:val="ListBullet"/>
      </w:pPr>
      <w:r>
        <w:t xml:space="preserve">D. </w:t>
      </w:r>
      <w:r>
        <w:t>Mercury</w:t>
      </w:r>
    </w:p>
    <w:p w:rsidR="0099623C" w:rsidRDefault="002405C2">
      <w:r>
        <w:t>Correct</w:t>
      </w:r>
      <w:r w:rsidRPr="002405C2">
        <w:t xml:space="preserve"> </w:t>
      </w:r>
      <w:r>
        <w:t>answer</w:t>
      </w:r>
      <w:r>
        <w:t>: C</w:t>
      </w:r>
    </w:p>
    <w:p w:rsidR="0099623C" w:rsidRDefault="002405C2">
      <w:pPr>
        <w:pStyle w:val="Heading2"/>
      </w:pPr>
      <w:r>
        <w:t>3. What is the chemical formula for water?</w:t>
      </w:r>
    </w:p>
    <w:p w:rsidR="0099623C" w:rsidRDefault="002405C2">
      <w:pPr>
        <w:pStyle w:val="ListBullet"/>
      </w:pPr>
      <w:r>
        <w:t>A. CO2</w:t>
      </w:r>
    </w:p>
    <w:p w:rsidR="0099623C" w:rsidRDefault="002405C2">
      <w:pPr>
        <w:pStyle w:val="ListBullet"/>
      </w:pPr>
      <w:r>
        <w:t>B. O2</w:t>
      </w:r>
    </w:p>
    <w:p w:rsidR="0099623C" w:rsidRDefault="002405C2">
      <w:pPr>
        <w:pStyle w:val="ListBullet"/>
      </w:pPr>
      <w:r>
        <w:t>C. NaCl</w:t>
      </w:r>
    </w:p>
    <w:p w:rsidR="0099623C" w:rsidRDefault="002405C2">
      <w:pPr>
        <w:pStyle w:val="ListBullet"/>
      </w:pPr>
      <w:r>
        <w:t>D. H2O</w:t>
      </w:r>
    </w:p>
    <w:p w:rsidR="0099623C" w:rsidRDefault="002405C2">
      <w:r>
        <w:t>Correct</w:t>
      </w:r>
      <w:r w:rsidRPr="002405C2">
        <w:t xml:space="preserve"> </w:t>
      </w:r>
      <w:r>
        <w:t>answer</w:t>
      </w:r>
      <w:r>
        <w:t>: D</w:t>
      </w:r>
    </w:p>
    <w:p w:rsidR="0099623C" w:rsidRDefault="002405C2">
      <w:pPr>
        <w:pStyle w:val="Heading2"/>
      </w:pPr>
      <w:r>
        <w:t>4. Which animal is the largest mammal on Earth?</w:t>
      </w:r>
    </w:p>
    <w:p w:rsidR="0099623C" w:rsidRDefault="002405C2">
      <w:pPr>
        <w:pStyle w:val="ListBullet"/>
      </w:pPr>
      <w:r>
        <w:t>A. Blue whale</w:t>
      </w:r>
    </w:p>
    <w:p w:rsidR="0099623C" w:rsidRDefault="002405C2">
      <w:pPr>
        <w:pStyle w:val="ListBullet"/>
      </w:pPr>
      <w:r>
        <w:t>B. African elephant</w:t>
      </w:r>
    </w:p>
    <w:p w:rsidR="0099623C" w:rsidRDefault="002405C2">
      <w:pPr>
        <w:pStyle w:val="ListBullet"/>
      </w:pPr>
      <w:r>
        <w:t>C. Giraffe</w:t>
      </w:r>
    </w:p>
    <w:p w:rsidR="0099623C" w:rsidRDefault="002405C2">
      <w:pPr>
        <w:pStyle w:val="ListBullet"/>
      </w:pPr>
      <w:r>
        <w:t>D. Great white shark</w:t>
      </w:r>
    </w:p>
    <w:p w:rsidR="0099623C" w:rsidRDefault="002405C2">
      <w:r>
        <w:t>Correct</w:t>
      </w:r>
      <w:r w:rsidRPr="002405C2">
        <w:t xml:space="preserve"> </w:t>
      </w:r>
      <w:r>
        <w:t>answer</w:t>
      </w:r>
      <w:r>
        <w:t>: A</w:t>
      </w:r>
    </w:p>
    <w:p w:rsidR="0099623C" w:rsidRDefault="002405C2">
      <w:pPr>
        <w:pStyle w:val="Heading2"/>
      </w:pPr>
      <w:r>
        <w:t>5. How ma</w:t>
      </w:r>
      <w:r>
        <w:t>ny sides does a hexagon have?</w:t>
      </w:r>
    </w:p>
    <w:p w:rsidR="0099623C" w:rsidRDefault="002405C2">
      <w:pPr>
        <w:pStyle w:val="ListBullet"/>
      </w:pPr>
      <w:r>
        <w:t>A. Five</w:t>
      </w:r>
    </w:p>
    <w:p w:rsidR="0099623C" w:rsidRDefault="002405C2">
      <w:pPr>
        <w:pStyle w:val="ListBullet"/>
      </w:pPr>
      <w:r>
        <w:t>B. Six</w:t>
      </w:r>
    </w:p>
    <w:p w:rsidR="0099623C" w:rsidRDefault="002405C2">
      <w:pPr>
        <w:pStyle w:val="ListBullet"/>
      </w:pPr>
      <w:r>
        <w:t>C. Seven</w:t>
      </w:r>
    </w:p>
    <w:p w:rsidR="0099623C" w:rsidRDefault="002405C2">
      <w:pPr>
        <w:pStyle w:val="ListBullet"/>
      </w:pPr>
      <w:r>
        <w:t>D. Eight</w:t>
      </w:r>
    </w:p>
    <w:p w:rsidR="0099623C" w:rsidRDefault="002405C2">
      <w:r>
        <w:t>Correct</w:t>
      </w:r>
      <w:r w:rsidRPr="002405C2">
        <w:t xml:space="preserve"> </w:t>
      </w:r>
      <w:r>
        <w:t>answer</w:t>
      </w:r>
      <w:bookmarkStart w:id="0" w:name="_GoBack"/>
      <w:bookmarkEnd w:id="0"/>
      <w:r>
        <w:t>: B</w:t>
      </w:r>
    </w:p>
    <w:sectPr w:rsidR="009962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05C2"/>
    <w:rsid w:val="0029639D"/>
    <w:rsid w:val="00326F90"/>
    <w:rsid w:val="009962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6FB2E"/>
  <w14:defaultImageDpi w14:val="300"/>
  <w15:docId w15:val="{86A4914D-C89B-45CE-919C-570A37D7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D9DC04-BD69-4B6B-B41B-F815103DB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Jaisuvisane J</cp:lastModifiedBy>
  <cp:revision>2</cp:revision>
  <dcterms:created xsi:type="dcterms:W3CDTF">2013-12-23T23:15:00Z</dcterms:created>
  <dcterms:modified xsi:type="dcterms:W3CDTF">2026-10-22T20:59:00Z</dcterms:modified>
  <cp:category/>
</cp:coreProperties>
</file>